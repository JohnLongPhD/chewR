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9843" w14:textId="77777777" w:rsidR="001B5900" w:rsidRDefault="00000000">
      <w:pPr>
        <w:pStyle w:val="Title"/>
        <w:jc w:val="center"/>
      </w:pPr>
      <w:proofErr w:type="spellStart"/>
      <w:r>
        <w:t>chewR</w:t>
      </w:r>
      <w:proofErr w:type="spellEnd"/>
      <w:r>
        <w:t xml:space="preserve"> Quick Start Guide</w:t>
      </w:r>
    </w:p>
    <w:p w14:paraId="02641C42" w14:textId="706A5740" w:rsidR="001B5900" w:rsidRDefault="00000000">
      <w:pPr>
        <w:jc w:val="center"/>
      </w:pPr>
      <w:r>
        <w:rPr>
          <w:i/>
        </w:rPr>
        <w:t xml:space="preserve">A short tutorial for </w:t>
      </w:r>
      <w:r w:rsidR="003A7BC4">
        <w:rPr>
          <w:i/>
        </w:rPr>
        <w:t>using</w:t>
      </w:r>
      <w:r>
        <w:rPr>
          <w:i/>
        </w:rPr>
        <w:t xml:space="preserve"> the </w:t>
      </w:r>
      <w:proofErr w:type="spellStart"/>
      <w:r>
        <w:rPr>
          <w:i/>
        </w:rPr>
        <w:t>chewR</w:t>
      </w:r>
      <w:proofErr w:type="spellEnd"/>
      <w:r>
        <w:rPr>
          <w:i/>
        </w:rPr>
        <w:t xml:space="preserve"> package</w:t>
      </w:r>
    </w:p>
    <w:p w14:paraId="559CC241" w14:textId="77777777" w:rsidR="001B5900" w:rsidRDefault="00000000">
      <w:pPr>
        <w:pStyle w:val="Heading1"/>
      </w:pPr>
      <w:r>
        <w:t xml:space="preserve">1. What </w:t>
      </w:r>
      <w:proofErr w:type="spellStart"/>
      <w:r>
        <w:t>chewR</w:t>
      </w:r>
      <w:proofErr w:type="spellEnd"/>
      <w:r>
        <w:t xml:space="preserve"> does</w:t>
      </w:r>
    </w:p>
    <w:p w14:paraId="79D50CE1" w14:textId="77777777" w:rsidR="001B5900" w:rsidRDefault="00000000">
      <w:proofErr w:type="spellStart"/>
      <w:r>
        <w:t>chewR</w:t>
      </w:r>
      <w:proofErr w:type="spellEnd"/>
      <w:r>
        <w:t xml:space="preserve"> is an R package for processing scanned gum images and summarizing chewing efficiency using hue-based image analysis. The main function is </w:t>
      </w:r>
      <w:proofErr w:type="spellStart"/>
      <w:r>
        <w:t>run_chewr_</w:t>
      </w:r>
      <w:proofErr w:type="gramStart"/>
      <w:r>
        <w:t>pipeline</w:t>
      </w:r>
      <w:proofErr w:type="spellEnd"/>
      <w:r>
        <w:t>(</w:t>
      </w:r>
      <w:proofErr w:type="gramEnd"/>
      <w:r>
        <w:t>).</w:t>
      </w:r>
    </w:p>
    <w:p w14:paraId="7D5C1FB3" w14:textId="77777777" w:rsidR="001B5900" w:rsidRDefault="00000000">
      <w:pPr>
        <w:pStyle w:val="Heading1"/>
      </w:pPr>
      <w:r>
        <w:t>2. Accepted image formats</w:t>
      </w:r>
    </w:p>
    <w:p w14:paraId="523921EB" w14:textId="2AE6F94C" w:rsidR="001B5900" w:rsidRDefault="00000000">
      <w:proofErr w:type="spellStart"/>
      <w:r>
        <w:t>chewR</w:t>
      </w:r>
      <w:proofErr w:type="spellEnd"/>
      <w:r>
        <w:t xml:space="preserve"> accepts the following file types: .</w:t>
      </w:r>
      <w:proofErr w:type="spellStart"/>
      <w:r>
        <w:t>png</w:t>
      </w:r>
      <w:proofErr w:type="spellEnd"/>
      <w:r>
        <w:t>, .jpg, .jpeg, .</w:t>
      </w:r>
      <w:proofErr w:type="spellStart"/>
      <w:r>
        <w:t>tif</w:t>
      </w:r>
      <w:proofErr w:type="spellEnd"/>
      <w:r>
        <w:t>, and .tiff.</w:t>
      </w:r>
      <w:r w:rsidR="003F0900">
        <w:t xml:space="preserve"> </w:t>
      </w:r>
    </w:p>
    <w:p w14:paraId="74D71301" w14:textId="77777777" w:rsidR="001B5900" w:rsidRDefault="00000000">
      <w:pPr>
        <w:pStyle w:val="Heading1"/>
      </w:pPr>
      <w:r>
        <w:t>3. Before you start</w:t>
      </w:r>
    </w:p>
    <w:p w14:paraId="7A00F702" w14:textId="158B9CAB" w:rsidR="001B5900" w:rsidRDefault="00000000">
      <w:pPr>
        <w:pStyle w:val="ListBullet"/>
      </w:pPr>
      <w:r>
        <w:t>Scan all gum images clearly and save them as image files</w:t>
      </w:r>
      <w:r w:rsidR="003F0900">
        <w:t xml:space="preserve"> (.</w:t>
      </w:r>
      <w:proofErr w:type="spellStart"/>
      <w:r w:rsidR="003F0900">
        <w:t>png</w:t>
      </w:r>
      <w:proofErr w:type="spellEnd"/>
      <w:r w:rsidR="003F0900">
        <w:t xml:space="preserve"> if possible)</w:t>
      </w:r>
    </w:p>
    <w:p w14:paraId="12110C6D" w14:textId="02A850CB" w:rsidR="001B5900" w:rsidRDefault="00000000">
      <w:pPr>
        <w:pStyle w:val="ListBullet"/>
      </w:pPr>
      <w:r>
        <w:t xml:space="preserve">Put all images for </w:t>
      </w:r>
      <w:r w:rsidR="003F0900">
        <w:t>analysis into a single folder</w:t>
      </w:r>
    </w:p>
    <w:p w14:paraId="69AA4E37" w14:textId="37F14E61" w:rsidR="003F0900" w:rsidRDefault="003F0900">
      <w:pPr>
        <w:pStyle w:val="ListBullet"/>
      </w:pPr>
      <w:r>
        <w:t>Make the folder with all the images your working directory in RStudio</w:t>
      </w:r>
    </w:p>
    <w:p w14:paraId="33167F73" w14:textId="77777777" w:rsidR="001B5900" w:rsidRDefault="00000000">
      <w:pPr>
        <w:pStyle w:val="ListBullet"/>
      </w:pPr>
      <w:r>
        <w:t>Name the files using one of the accepted filename conventions below.</w:t>
      </w:r>
    </w:p>
    <w:p w14:paraId="01242E0E" w14:textId="77777777" w:rsidR="001B5900" w:rsidRDefault="00000000">
      <w:pPr>
        <w:pStyle w:val="Heading1"/>
      </w:pPr>
      <w:r>
        <w:t>4. Filename conventions</w:t>
      </w:r>
    </w:p>
    <w:p w14:paraId="6407894E" w14:textId="77777777" w:rsidR="001B5900" w:rsidRDefault="00000000">
      <w:pPr>
        <w:pStyle w:val="Heading2"/>
      </w:pPr>
      <w:r>
        <w:t>Chew protocol</w:t>
      </w:r>
    </w:p>
    <w:p w14:paraId="102B5459" w14:textId="77777777" w:rsidR="001B5900" w:rsidRDefault="00000000">
      <w:r>
        <w:t>Use this when the filename contains the number of chews.</w:t>
      </w:r>
    </w:p>
    <w:p w14:paraId="694FA58F" w14:textId="77777777" w:rsidR="001B5900" w:rsidRDefault="00000000">
      <w:pPr>
        <w:pStyle w:val="ListBullet"/>
      </w:pPr>
      <w:r>
        <w:t>1_5chews_side1.png</w:t>
      </w:r>
    </w:p>
    <w:p w14:paraId="2F8F46E0" w14:textId="77777777" w:rsidR="001B5900" w:rsidRDefault="00000000">
      <w:pPr>
        <w:pStyle w:val="ListBullet"/>
      </w:pPr>
      <w:r>
        <w:t>1_5chews_side2.png</w:t>
      </w:r>
    </w:p>
    <w:p w14:paraId="37501FD4" w14:textId="6CC5E52C" w:rsidR="00B1426E" w:rsidRDefault="00B1426E">
      <w:pPr>
        <w:pStyle w:val="ListBullet"/>
      </w:pPr>
      <w:r>
        <w:t>1_10chews_side1.png</w:t>
      </w:r>
    </w:p>
    <w:p w14:paraId="31E9F997" w14:textId="2BDFED60" w:rsidR="00B1426E" w:rsidRDefault="00B1426E">
      <w:pPr>
        <w:pStyle w:val="ListBullet"/>
      </w:pPr>
      <w:r>
        <w:t>1_10chews_side2.png</w:t>
      </w:r>
    </w:p>
    <w:p w14:paraId="7DF63B6C" w14:textId="70F68D16" w:rsidR="00B1426E" w:rsidRDefault="00B1426E">
      <w:pPr>
        <w:pStyle w:val="ListBullet"/>
      </w:pPr>
      <w:r>
        <w:t>1_20chews_side1.png</w:t>
      </w:r>
    </w:p>
    <w:p w14:paraId="1A9221C9" w14:textId="16F9DA36" w:rsidR="00B1426E" w:rsidRDefault="00B1426E" w:rsidP="00B1426E">
      <w:pPr>
        <w:pStyle w:val="ListBullet"/>
      </w:pPr>
      <w:r>
        <w:t>1_20chews_side2.png</w:t>
      </w:r>
    </w:p>
    <w:p w14:paraId="269ED6BE" w14:textId="0AC17D0C" w:rsidR="001B5900" w:rsidRDefault="00000000">
      <w:pPr>
        <w:pStyle w:val="ListBullet"/>
      </w:pPr>
      <w:r>
        <w:t>2_20chews_side1.</w:t>
      </w:r>
      <w:r w:rsidR="003F0900">
        <w:t>png</w:t>
      </w:r>
    </w:p>
    <w:p w14:paraId="36A108EC" w14:textId="77777777" w:rsidR="001B5900" w:rsidRDefault="00000000">
      <w:r>
        <w:t xml:space="preserve">Rules: ID must be numeric only; side must be </w:t>
      </w:r>
      <w:proofErr w:type="gramStart"/>
      <w:r>
        <w:t>side1</w:t>
      </w:r>
      <w:proofErr w:type="gramEnd"/>
      <w:r>
        <w:t xml:space="preserve"> or </w:t>
      </w:r>
      <w:proofErr w:type="gramStart"/>
      <w:r>
        <w:t>side2</w:t>
      </w:r>
      <w:proofErr w:type="gramEnd"/>
      <w:r>
        <w:t>; chew count must be numeric.</w:t>
      </w:r>
    </w:p>
    <w:p w14:paraId="46DE472D" w14:textId="772FD1F8" w:rsidR="003F0900" w:rsidRDefault="003F0900" w:rsidP="003F0900">
      <w:pPr>
        <w:pStyle w:val="ListParagraph"/>
        <w:numPr>
          <w:ilvl w:val="0"/>
          <w:numId w:val="10"/>
        </w:numPr>
      </w:pPr>
      <w:r>
        <w:t>Here, 1 refers to the participant ID, the next string of text after the underscore refers to the number of chews, the final string of text after the second underscore refers to the front o</w:t>
      </w:r>
      <w:r w:rsidR="007458DB">
        <w:t>r</w:t>
      </w:r>
      <w:r>
        <w:t xml:space="preserve"> back of the scan (side 1 and side 2)</w:t>
      </w:r>
    </w:p>
    <w:p w14:paraId="5AE00DAA" w14:textId="77777777" w:rsidR="001B5900" w:rsidRDefault="00000000">
      <w:pPr>
        <w:pStyle w:val="Heading2"/>
      </w:pPr>
      <w:r>
        <w:t>Fixed protocol</w:t>
      </w:r>
    </w:p>
    <w:p w14:paraId="60791AFB" w14:textId="77777777" w:rsidR="001B5900" w:rsidRDefault="00000000">
      <w:r>
        <w:t>Use this when the filename does not contain the number of chews.</w:t>
      </w:r>
    </w:p>
    <w:p w14:paraId="210D026D" w14:textId="77777777" w:rsidR="001B5900" w:rsidRDefault="00000000">
      <w:pPr>
        <w:pStyle w:val="ListBullet"/>
      </w:pPr>
      <w:r>
        <w:t>1_side1.png</w:t>
      </w:r>
    </w:p>
    <w:p w14:paraId="0B22D103" w14:textId="77777777" w:rsidR="001B5900" w:rsidRDefault="00000000">
      <w:pPr>
        <w:pStyle w:val="ListBullet"/>
      </w:pPr>
      <w:r>
        <w:t>1_side2.png</w:t>
      </w:r>
    </w:p>
    <w:p w14:paraId="51B92985" w14:textId="79DED2A7" w:rsidR="001B5900" w:rsidRDefault="00000000">
      <w:pPr>
        <w:pStyle w:val="ListBullet"/>
      </w:pPr>
      <w:r>
        <w:t>2_side1.</w:t>
      </w:r>
      <w:r w:rsidR="003F0900">
        <w:t>png</w:t>
      </w:r>
    </w:p>
    <w:p w14:paraId="1D896D98" w14:textId="0E3F69A0" w:rsidR="003F0900" w:rsidRDefault="003F0900">
      <w:pPr>
        <w:pStyle w:val="ListBullet"/>
      </w:pPr>
      <w:r>
        <w:t>2_side2.png</w:t>
      </w:r>
    </w:p>
    <w:p w14:paraId="477AAD74" w14:textId="77777777" w:rsidR="001B5900" w:rsidRDefault="00000000">
      <w:r>
        <w:lastRenderedPageBreak/>
        <w:t>Rules: ID must be numeric only; side must be side1 or side2; chew count is automatically assigned as 20.</w:t>
      </w:r>
    </w:p>
    <w:p w14:paraId="62A64F1D" w14:textId="405FA52E" w:rsidR="003F0900" w:rsidRDefault="003F0900" w:rsidP="003F0900">
      <w:pPr>
        <w:pStyle w:val="ListParagraph"/>
        <w:numPr>
          <w:ilvl w:val="0"/>
          <w:numId w:val="10"/>
        </w:numPr>
      </w:pPr>
      <w:r>
        <w:t>Here, 1 refers to the participant ID, the final string of text after the underscore refers to the front o</w:t>
      </w:r>
      <w:r w:rsidR="007458DB">
        <w:t>r</w:t>
      </w:r>
      <w:r>
        <w:t xml:space="preserve"> back of the scan (side 1 and side 2)</w:t>
      </w:r>
    </w:p>
    <w:p w14:paraId="485D28B0" w14:textId="77777777" w:rsidR="001B5900" w:rsidRDefault="00000000">
      <w:pPr>
        <w:pStyle w:val="Heading2"/>
      </w:pPr>
      <w:r>
        <w:t>Rejected filename examples</w:t>
      </w:r>
    </w:p>
    <w:p w14:paraId="38EEB0D8" w14:textId="77777777" w:rsidR="001B5900" w:rsidRDefault="00000000">
      <w:pPr>
        <w:pStyle w:val="ListBullet"/>
      </w:pPr>
      <w:r>
        <w:t>PSU12_20chews_side1.jpg</w:t>
      </w:r>
    </w:p>
    <w:p w14:paraId="38031E31" w14:textId="77777777" w:rsidR="001B5900" w:rsidRDefault="00000000">
      <w:pPr>
        <w:pStyle w:val="ListBullet"/>
      </w:pPr>
      <w:r>
        <w:t>ID_3_5chews_side2.png</w:t>
      </w:r>
    </w:p>
    <w:p w14:paraId="6AAA21D4" w14:textId="77777777" w:rsidR="001B5900" w:rsidRDefault="00000000">
      <w:pPr>
        <w:pStyle w:val="ListBullet"/>
      </w:pPr>
      <w:r>
        <w:t>PSU12_side1.jpg</w:t>
      </w:r>
    </w:p>
    <w:p w14:paraId="1BE0AEAA" w14:textId="77777777" w:rsidR="001B5900" w:rsidRDefault="00000000">
      <w:pPr>
        <w:pStyle w:val="Heading1"/>
      </w:pPr>
      <w:r>
        <w:t>5. Set your working directory in R</w:t>
      </w:r>
    </w:p>
    <w:p w14:paraId="159971C6" w14:textId="77777777" w:rsidR="001B5900" w:rsidRDefault="00000000">
      <w:r>
        <w:t>In R or RStudio, set your working directory to the folder containing your images.</w:t>
      </w:r>
    </w:p>
    <w:p w14:paraId="1D80642D" w14:textId="77777777" w:rsidR="003F0900" w:rsidRPr="003F0900" w:rsidRDefault="003F0900" w:rsidP="003F0900">
      <w:pPr>
        <w:numPr>
          <w:ilvl w:val="0"/>
          <w:numId w:val="11"/>
        </w:numPr>
      </w:pPr>
      <w:r w:rsidRPr="003F0900">
        <w:t xml:space="preserve">Click </w:t>
      </w:r>
      <w:r w:rsidRPr="003F0900">
        <w:rPr>
          <w:b/>
          <w:bCs/>
        </w:rPr>
        <w:t>Session</w:t>
      </w:r>
      <w:r w:rsidRPr="003F0900">
        <w:t xml:space="preserve"> in the top menu.</w:t>
      </w:r>
    </w:p>
    <w:p w14:paraId="618FD734" w14:textId="77777777" w:rsidR="003F0900" w:rsidRPr="003F0900" w:rsidRDefault="003F0900" w:rsidP="003F0900">
      <w:pPr>
        <w:numPr>
          <w:ilvl w:val="0"/>
          <w:numId w:val="11"/>
        </w:numPr>
      </w:pPr>
      <w:r w:rsidRPr="003F0900">
        <w:t xml:space="preserve">Click </w:t>
      </w:r>
      <w:r w:rsidRPr="003F0900">
        <w:rPr>
          <w:b/>
          <w:bCs/>
        </w:rPr>
        <w:t>Set Working Directory</w:t>
      </w:r>
      <w:r w:rsidRPr="003F0900">
        <w:t>.</w:t>
      </w:r>
    </w:p>
    <w:p w14:paraId="663FE352" w14:textId="77777777" w:rsidR="003F0900" w:rsidRPr="003F0900" w:rsidRDefault="003F0900" w:rsidP="003F0900">
      <w:pPr>
        <w:numPr>
          <w:ilvl w:val="0"/>
          <w:numId w:val="11"/>
        </w:numPr>
      </w:pPr>
      <w:r w:rsidRPr="003F0900">
        <w:t xml:space="preserve">Click </w:t>
      </w:r>
      <w:r w:rsidRPr="003F0900">
        <w:rPr>
          <w:b/>
          <w:bCs/>
        </w:rPr>
        <w:t>Choose Directory</w:t>
      </w:r>
      <w:r w:rsidRPr="003F0900">
        <w:t>.</w:t>
      </w:r>
    </w:p>
    <w:p w14:paraId="3C009D2D" w14:textId="77777777" w:rsidR="003F0900" w:rsidRPr="003F0900" w:rsidRDefault="003F0900" w:rsidP="003F0900">
      <w:pPr>
        <w:numPr>
          <w:ilvl w:val="0"/>
          <w:numId w:val="11"/>
        </w:numPr>
      </w:pPr>
      <w:r w:rsidRPr="003F0900">
        <w:t>Select the folder containing your gum images.</w:t>
      </w:r>
    </w:p>
    <w:p w14:paraId="7E9A9FC2" w14:textId="77777777" w:rsidR="003F0900" w:rsidRPr="003F0900" w:rsidRDefault="003F0900" w:rsidP="003F0900">
      <w:r w:rsidRPr="003F0900">
        <w:t>RStudio will automatically run a command like:</w:t>
      </w:r>
    </w:p>
    <w:p w14:paraId="3AAE6D61" w14:textId="77777777" w:rsidR="001B5900" w:rsidRDefault="00000000">
      <w:pPr>
        <w:rPr>
          <w:rFonts w:ascii="Courier New" w:eastAsia="Courier New" w:hAnsi="Courier New"/>
          <w:sz w:val="19"/>
        </w:rPr>
      </w:pPr>
      <w:proofErr w:type="spellStart"/>
      <w:r>
        <w:rPr>
          <w:rFonts w:ascii="Courier New" w:eastAsia="Courier New" w:hAnsi="Courier New"/>
          <w:sz w:val="19"/>
        </w:rPr>
        <w:t>setwd</w:t>
      </w:r>
      <w:proofErr w:type="spellEnd"/>
      <w:r>
        <w:rPr>
          <w:rFonts w:ascii="Courier New" w:eastAsia="Courier New" w:hAnsi="Courier New"/>
          <w:sz w:val="19"/>
        </w:rPr>
        <w:t>("C:/path/to/your/image_folder")</w:t>
      </w:r>
    </w:p>
    <w:p w14:paraId="690D5CA0" w14:textId="77777777" w:rsidR="003F0900" w:rsidRDefault="003F0900" w:rsidP="003F0900"/>
    <w:p w14:paraId="7F971176" w14:textId="61FB61D1" w:rsidR="003F0900" w:rsidRPr="003F0900" w:rsidRDefault="003F0900" w:rsidP="003F0900">
      <w:r>
        <w:t>You can confirm your working directory by running:</w:t>
      </w:r>
    </w:p>
    <w:p w14:paraId="50A701C5" w14:textId="77777777" w:rsidR="001B5900" w:rsidRDefault="00000000">
      <w:pPr>
        <w:rPr>
          <w:rFonts w:ascii="Courier New" w:eastAsia="Courier New" w:hAnsi="Courier New"/>
          <w:sz w:val="19"/>
        </w:rPr>
      </w:pPr>
      <w:proofErr w:type="spellStart"/>
      <w:proofErr w:type="gramStart"/>
      <w:r>
        <w:rPr>
          <w:rFonts w:ascii="Courier New" w:eastAsia="Courier New" w:hAnsi="Courier New"/>
          <w:sz w:val="19"/>
        </w:rPr>
        <w:t>getwd</w:t>
      </w:r>
      <w:proofErr w:type="spellEnd"/>
      <w:r>
        <w:rPr>
          <w:rFonts w:ascii="Courier New" w:eastAsia="Courier New" w:hAnsi="Courier New"/>
          <w:sz w:val="19"/>
        </w:rPr>
        <w:t>(</w:t>
      </w:r>
      <w:proofErr w:type="gramEnd"/>
      <w:r>
        <w:rPr>
          <w:rFonts w:ascii="Courier New" w:eastAsia="Courier New" w:hAnsi="Courier New"/>
          <w:sz w:val="19"/>
        </w:rPr>
        <w:t>)</w:t>
      </w:r>
    </w:p>
    <w:p w14:paraId="31FBD31C" w14:textId="281307F5" w:rsidR="001B5900" w:rsidRDefault="00000000">
      <w:pPr>
        <w:pStyle w:val="Heading1"/>
      </w:pPr>
      <w:r>
        <w:t xml:space="preserve">6. </w:t>
      </w:r>
      <w:r w:rsidR="0086741A">
        <w:t>Install, l</w:t>
      </w:r>
      <w:r>
        <w:t>oad the package</w:t>
      </w:r>
      <w:r w:rsidR="0086741A">
        <w:t>,</w:t>
      </w:r>
      <w:r>
        <w:t xml:space="preserve"> and run the pipeline</w:t>
      </w:r>
    </w:p>
    <w:p w14:paraId="06C90A47" w14:textId="77777777" w:rsidR="0086741A" w:rsidRDefault="0086741A" w:rsidP="0086741A">
      <w:pPr>
        <w:rPr>
          <w:b/>
          <w:bCs/>
        </w:rPr>
      </w:pPr>
    </w:p>
    <w:p w14:paraId="6A3DE003" w14:textId="50061895" w:rsidR="0086741A" w:rsidRPr="0086741A" w:rsidRDefault="0086741A" w:rsidP="0086741A">
      <w:pPr>
        <w:rPr>
          <w:b/>
          <w:bCs/>
        </w:rPr>
      </w:pPr>
      <w:r>
        <w:rPr>
          <w:b/>
          <w:bCs/>
        </w:rPr>
        <w:t>Run the following code in your R:</w:t>
      </w:r>
    </w:p>
    <w:p w14:paraId="02F4A546" w14:textId="4C1D45DD" w:rsidR="0086741A" w:rsidRDefault="0086741A" w:rsidP="0086741A">
      <w:proofErr w:type="spellStart"/>
      <w:proofErr w:type="gramStart"/>
      <w:r>
        <w:rPr>
          <w:rFonts w:ascii="Courier New" w:eastAsia="Courier New" w:hAnsi="Courier New"/>
          <w:sz w:val="19"/>
        </w:rPr>
        <w:t>install.packages</w:t>
      </w:r>
      <w:proofErr w:type="spellEnd"/>
      <w:proofErr w:type="gramEnd"/>
      <w:r>
        <w:rPr>
          <w:rFonts w:ascii="Courier New" w:eastAsia="Courier New" w:hAnsi="Courier New"/>
          <w:sz w:val="19"/>
        </w:rPr>
        <w:t>(</w:t>
      </w:r>
      <w:r w:rsidR="00ED22DE">
        <w:rPr>
          <w:rFonts w:ascii="Courier New" w:eastAsia="Courier New" w:hAnsi="Courier New"/>
          <w:sz w:val="19"/>
        </w:rPr>
        <w:t>"</w:t>
      </w:r>
      <w:proofErr w:type="spellStart"/>
      <w:r>
        <w:rPr>
          <w:rFonts w:ascii="Courier New" w:eastAsia="Courier New" w:hAnsi="Courier New"/>
          <w:sz w:val="19"/>
        </w:rPr>
        <w:t>devtools</w:t>
      </w:r>
      <w:proofErr w:type="spellEnd"/>
      <w:r w:rsidR="00ED22DE">
        <w:rPr>
          <w:rFonts w:ascii="Courier New" w:eastAsia="Courier New" w:hAnsi="Courier New"/>
          <w:sz w:val="19"/>
        </w:rPr>
        <w:t>"</w:t>
      </w:r>
      <w:r>
        <w:rPr>
          <w:rFonts w:ascii="Courier New" w:eastAsia="Courier New" w:hAnsi="Courier New"/>
          <w:sz w:val="19"/>
        </w:rPr>
        <w:t>)</w:t>
      </w:r>
    </w:p>
    <w:p w14:paraId="7E7517A3" w14:textId="3048202D" w:rsidR="0086741A" w:rsidRDefault="0086741A" w:rsidP="0086741A">
      <w:proofErr w:type="spellStart"/>
      <w:proofErr w:type="gramStart"/>
      <w:r>
        <w:rPr>
          <w:rFonts w:ascii="Courier New" w:eastAsia="Courier New" w:hAnsi="Courier New"/>
          <w:sz w:val="19"/>
        </w:rPr>
        <w:t>devtools</w:t>
      </w:r>
      <w:proofErr w:type="spellEnd"/>
      <w:r>
        <w:rPr>
          <w:rFonts w:ascii="Courier New" w:eastAsia="Courier New" w:hAnsi="Courier New"/>
          <w:sz w:val="19"/>
        </w:rPr>
        <w:t>::</w:t>
      </w:r>
      <w:proofErr w:type="spellStart"/>
      <w:proofErr w:type="gramEnd"/>
      <w:r>
        <w:rPr>
          <w:rFonts w:ascii="Courier New" w:eastAsia="Courier New" w:hAnsi="Courier New"/>
          <w:sz w:val="19"/>
        </w:rPr>
        <w:t>install_github</w:t>
      </w:r>
      <w:proofErr w:type="spellEnd"/>
      <w:r>
        <w:rPr>
          <w:rFonts w:ascii="Courier New" w:eastAsia="Courier New" w:hAnsi="Courier New"/>
          <w:sz w:val="19"/>
        </w:rPr>
        <w:t>(</w:t>
      </w:r>
      <w:r w:rsidR="00ED22DE">
        <w:rPr>
          <w:rFonts w:ascii="Courier New" w:eastAsia="Courier New" w:hAnsi="Courier New"/>
          <w:sz w:val="19"/>
        </w:rPr>
        <w:t>"</w:t>
      </w:r>
      <w:proofErr w:type="spellStart"/>
      <w:r>
        <w:rPr>
          <w:rFonts w:ascii="Courier New" w:eastAsia="Courier New" w:hAnsi="Courier New"/>
          <w:sz w:val="19"/>
        </w:rPr>
        <w:t>JohnLongPhD</w:t>
      </w:r>
      <w:proofErr w:type="spellEnd"/>
      <w:r>
        <w:rPr>
          <w:rFonts w:ascii="Courier New" w:eastAsia="Courier New" w:hAnsi="Courier New"/>
          <w:sz w:val="19"/>
        </w:rPr>
        <w:t>/</w:t>
      </w:r>
      <w:proofErr w:type="spellStart"/>
      <w:r>
        <w:rPr>
          <w:rFonts w:ascii="Courier New" w:eastAsia="Courier New" w:hAnsi="Courier New"/>
          <w:sz w:val="19"/>
        </w:rPr>
        <w:t>chewR</w:t>
      </w:r>
      <w:proofErr w:type="spellEnd"/>
      <w:r w:rsidR="00ED22DE">
        <w:rPr>
          <w:rFonts w:ascii="Courier New" w:eastAsia="Courier New" w:hAnsi="Courier New"/>
          <w:sz w:val="19"/>
        </w:rPr>
        <w:t>"</w:t>
      </w:r>
      <w:r>
        <w:rPr>
          <w:rFonts w:ascii="Courier New" w:eastAsia="Courier New" w:hAnsi="Courier New"/>
          <w:sz w:val="19"/>
        </w:rPr>
        <w:t>)</w:t>
      </w:r>
    </w:p>
    <w:p w14:paraId="77B3D751" w14:textId="77777777" w:rsidR="0086741A" w:rsidRPr="0086741A" w:rsidRDefault="0086741A"/>
    <w:p w14:paraId="03853C58" w14:textId="4A13AC1E" w:rsidR="0086741A" w:rsidRPr="0086741A" w:rsidRDefault="0086741A" w:rsidP="0086741A">
      <w:r w:rsidRPr="0086741A">
        <w:t xml:space="preserve">If </w:t>
      </w:r>
      <w:proofErr w:type="spellStart"/>
      <w:r w:rsidRPr="0086741A">
        <w:t>devtools</w:t>
      </w:r>
      <w:proofErr w:type="spellEnd"/>
      <w:r w:rsidRPr="0086741A">
        <w:t xml:space="preserve"> does not install</w:t>
      </w:r>
      <w:r>
        <w:t xml:space="preserve"> from the code above</w:t>
      </w:r>
      <w:r w:rsidRPr="0086741A">
        <w:t xml:space="preserve">, you may need to manually install them at: </w:t>
      </w:r>
      <w:hyperlink r:id="rId6" w:history="1">
        <w:r w:rsidRPr="0086741A">
          <w:rPr>
            <w:rStyle w:val="Hyperlink"/>
          </w:rPr>
          <w:t>https://cran.r-project.org/web/packages/devtools/index.html</w:t>
        </w:r>
      </w:hyperlink>
      <w:r w:rsidRPr="0086741A">
        <w:t xml:space="preserve"> </w:t>
      </w:r>
    </w:p>
    <w:p w14:paraId="571472EE" w14:textId="77777777" w:rsidR="0086741A" w:rsidRDefault="0086741A">
      <w:pPr>
        <w:rPr>
          <w:b/>
          <w:bCs/>
        </w:rPr>
      </w:pPr>
    </w:p>
    <w:p w14:paraId="6E3914F8" w14:textId="77777777" w:rsidR="0086741A" w:rsidRDefault="0086741A">
      <w:pPr>
        <w:rPr>
          <w:b/>
          <w:bCs/>
        </w:rPr>
      </w:pPr>
    </w:p>
    <w:p w14:paraId="04AA1ED5" w14:textId="77777777" w:rsidR="0086741A" w:rsidRDefault="0086741A">
      <w:pPr>
        <w:rPr>
          <w:b/>
          <w:bCs/>
        </w:rPr>
      </w:pPr>
    </w:p>
    <w:p w14:paraId="3D1E7C46" w14:textId="77777777" w:rsidR="0086741A" w:rsidRDefault="0086741A">
      <w:pPr>
        <w:rPr>
          <w:b/>
          <w:bCs/>
        </w:rPr>
      </w:pPr>
    </w:p>
    <w:p w14:paraId="24DEAC45" w14:textId="49582F1E" w:rsidR="001B5900" w:rsidRPr="003F0900" w:rsidRDefault="00000000">
      <w:pPr>
        <w:rPr>
          <w:b/>
          <w:bCs/>
        </w:rPr>
      </w:pPr>
      <w:r w:rsidRPr="003F0900">
        <w:rPr>
          <w:b/>
          <w:bCs/>
        </w:rPr>
        <w:lastRenderedPageBreak/>
        <w:t>If your filenames use the chew-count format:</w:t>
      </w:r>
    </w:p>
    <w:p w14:paraId="0C541713" w14:textId="42582C7D" w:rsidR="001B5900" w:rsidRDefault="00000000">
      <w:pPr>
        <w:rPr>
          <w:rFonts w:ascii="Courier New" w:eastAsia="Courier New" w:hAnsi="Courier New"/>
          <w:sz w:val="19"/>
        </w:rPr>
      </w:pPr>
      <w:r>
        <w:rPr>
          <w:rFonts w:ascii="Courier New" w:eastAsia="Courier New" w:hAnsi="Courier New"/>
          <w:sz w:val="19"/>
        </w:rPr>
        <w:t>library(</w:t>
      </w:r>
      <w:proofErr w:type="spellStart"/>
      <w:r>
        <w:rPr>
          <w:rFonts w:ascii="Courier New" w:eastAsia="Courier New" w:hAnsi="Courier New"/>
          <w:sz w:val="19"/>
        </w:rPr>
        <w:t>chewR</w:t>
      </w:r>
      <w:proofErr w:type="spellEnd"/>
      <w:r>
        <w:rPr>
          <w:rFonts w:ascii="Courier New" w:eastAsia="Courier New" w:hAnsi="Courier New"/>
          <w:sz w:val="19"/>
        </w:rPr>
        <w:t>)</w:t>
      </w:r>
    </w:p>
    <w:p w14:paraId="762947FF" w14:textId="3C40E91E" w:rsidR="00357C02" w:rsidRDefault="00357C02">
      <w:r>
        <w:rPr>
          <w:rFonts w:ascii="Courier New" w:eastAsia="Courier New" w:hAnsi="Courier New"/>
          <w:sz w:val="19"/>
        </w:rPr>
        <w:t>#</w:t>
      </w:r>
      <w:proofErr w:type="gramStart"/>
      <w:r>
        <w:rPr>
          <w:rFonts w:ascii="Courier New" w:eastAsia="Courier New" w:hAnsi="Courier New"/>
          <w:sz w:val="19"/>
        </w:rPr>
        <w:t>set</w:t>
      </w:r>
      <w:proofErr w:type="gramEnd"/>
      <w:r>
        <w:rPr>
          <w:rFonts w:ascii="Courier New" w:eastAsia="Courier New" w:hAnsi="Courier New"/>
          <w:sz w:val="19"/>
        </w:rPr>
        <w:t xml:space="preserve"> your working directory to the folder that contains the images</w:t>
      </w:r>
    </w:p>
    <w:p w14:paraId="1105E06A" w14:textId="77777777" w:rsidR="001B5900" w:rsidRDefault="00000000">
      <w:proofErr w:type="spellStart"/>
      <w:r>
        <w:rPr>
          <w:rFonts w:ascii="Courier New" w:eastAsia="Courier New" w:hAnsi="Courier New"/>
          <w:sz w:val="19"/>
        </w:rPr>
        <w:t>pipeline_results</w:t>
      </w:r>
      <w:proofErr w:type="spellEnd"/>
      <w:r>
        <w:rPr>
          <w:rFonts w:ascii="Courier New" w:eastAsia="Courier New" w:hAnsi="Courier New"/>
          <w:sz w:val="19"/>
        </w:rPr>
        <w:t xml:space="preserve"> &lt;- </w:t>
      </w:r>
      <w:proofErr w:type="spellStart"/>
      <w:r>
        <w:rPr>
          <w:rFonts w:ascii="Courier New" w:eastAsia="Courier New" w:hAnsi="Courier New"/>
          <w:sz w:val="19"/>
        </w:rPr>
        <w:t>run_chewr_</w:t>
      </w:r>
      <w:proofErr w:type="gramStart"/>
      <w:r>
        <w:rPr>
          <w:rFonts w:ascii="Courier New" w:eastAsia="Courier New" w:hAnsi="Courier New"/>
          <w:sz w:val="19"/>
        </w:rPr>
        <w:t>pipeline</w:t>
      </w:r>
      <w:proofErr w:type="spellEnd"/>
      <w:r>
        <w:rPr>
          <w:rFonts w:ascii="Courier New" w:eastAsia="Courier New" w:hAnsi="Courier New"/>
          <w:sz w:val="19"/>
        </w:rPr>
        <w:t>(</w:t>
      </w:r>
      <w:proofErr w:type="gramEnd"/>
    </w:p>
    <w:p w14:paraId="297EF1F0" w14:textId="77777777" w:rsidR="001B5900" w:rsidRDefault="00000000">
      <w:r>
        <w:rPr>
          <w:rFonts w:ascii="Courier New" w:eastAsia="Courier New" w:hAnsi="Courier New"/>
          <w:sz w:val="19"/>
        </w:rPr>
        <w:t xml:space="preserve">  protocol             = "chew",</w:t>
      </w:r>
    </w:p>
    <w:p w14:paraId="06145D35"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output_excel_path</w:t>
      </w:r>
      <w:proofErr w:type="spellEnd"/>
      <w:r>
        <w:rPr>
          <w:rFonts w:ascii="Courier New" w:eastAsia="Courier New" w:hAnsi="Courier New"/>
          <w:sz w:val="19"/>
        </w:rPr>
        <w:t xml:space="preserve">    = "chewR_results.xlsx",</w:t>
      </w:r>
    </w:p>
    <w:p w14:paraId="564865A3"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output_plot_dir</w:t>
      </w:r>
      <w:proofErr w:type="spellEnd"/>
      <w:r>
        <w:rPr>
          <w:rFonts w:ascii="Courier New" w:eastAsia="Courier New" w:hAnsi="Courier New"/>
          <w:sz w:val="19"/>
        </w:rPr>
        <w:t xml:space="preserve">      = "</w:t>
      </w:r>
      <w:proofErr w:type="spellStart"/>
      <w:r>
        <w:rPr>
          <w:rFonts w:ascii="Courier New" w:eastAsia="Courier New" w:hAnsi="Courier New"/>
          <w:sz w:val="19"/>
        </w:rPr>
        <w:t>chewR_plots</w:t>
      </w:r>
      <w:proofErr w:type="spellEnd"/>
      <w:r>
        <w:rPr>
          <w:rFonts w:ascii="Courier New" w:eastAsia="Courier New" w:hAnsi="Courier New"/>
          <w:sz w:val="19"/>
        </w:rPr>
        <w:t>",</w:t>
      </w:r>
    </w:p>
    <w:p w14:paraId="326FFE93"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auto_crop</w:t>
      </w:r>
      <w:proofErr w:type="spellEnd"/>
      <w:r>
        <w:rPr>
          <w:rFonts w:ascii="Courier New" w:eastAsia="Courier New" w:hAnsi="Courier New"/>
          <w:sz w:val="19"/>
        </w:rPr>
        <w:t xml:space="preserve">            = TRUE,</w:t>
      </w:r>
    </w:p>
    <w:p w14:paraId="0D861783"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save_analysis_images</w:t>
      </w:r>
      <w:proofErr w:type="spellEnd"/>
      <w:r>
        <w:rPr>
          <w:rFonts w:ascii="Courier New" w:eastAsia="Courier New" w:hAnsi="Courier New"/>
          <w:sz w:val="19"/>
        </w:rPr>
        <w:t xml:space="preserve"> = TRUE</w:t>
      </w:r>
    </w:p>
    <w:p w14:paraId="6C40A25A" w14:textId="77777777" w:rsidR="001B5900" w:rsidRDefault="00000000">
      <w:pPr>
        <w:rPr>
          <w:rFonts w:ascii="Courier New" w:eastAsia="Courier New" w:hAnsi="Courier New"/>
          <w:sz w:val="19"/>
        </w:rPr>
      </w:pPr>
      <w:r>
        <w:rPr>
          <w:rFonts w:ascii="Courier New" w:eastAsia="Courier New" w:hAnsi="Courier New"/>
          <w:sz w:val="19"/>
        </w:rPr>
        <w:t>)</w:t>
      </w:r>
    </w:p>
    <w:p w14:paraId="78311954" w14:textId="694AAE6F" w:rsidR="00147B15" w:rsidRDefault="00147B15" w:rsidP="00147B15">
      <w:r>
        <w:rPr>
          <w:rFonts w:ascii="Courier New" w:eastAsia="Courier New" w:hAnsi="Courier New"/>
          <w:sz w:val="19"/>
        </w:rPr>
        <w:t>#</w:t>
      </w:r>
      <w:proofErr w:type="gramStart"/>
      <w:r>
        <w:rPr>
          <w:rFonts w:ascii="Courier New" w:eastAsia="Courier New" w:hAnsi="Courier New"/>
          <w:sz w:val="19"/>
        </w:rPr>
        <w:t>see</w:t>
      </w:r>
      <w:proofErr w:type="gramEnd"/>
      <w:r>
        <w:rPr>
          <w:rFonts w:ascii="Courier New" w:eastAsia="Courier New" w:hAnsi="Courier New"/>
          <w:sz w:val="19"/>
        </w:rPr>
        <w:t xml:space="preserve"> the excel file in your working directory for the chewing efficiency variables</w:t>
      </w:r>
    </w:p>
    <w:p w14:paraId="6EEC3EC6" w14:textId="77777777" w:rsidR="00147B15" w:rsidRDefault="00147B15"/>
    <w:p w14:paraId="0AB093A7" w14:textId="77777777" w:rsidR="003F0900" w:rsidRDefault="003F0900"/>
    <w:p w14:paraId="0B767EB3" w14:textId="0CED67B7" w:rsidR="001B5900" w:rsidRPr="003F0900" w:rsidRDefault="00000000">
      <w:pPr>
        <w:rPr>
          <w:b/>
          <w:bCs/>
        </w:rPr>
      </w:pPr>
      <w:r w:rsidRPr="003F0900">
        <w:rPr>
          <w:b/>
          <w:bCs/>
        </w:rPr>
        <w:t>If your filenames use the fixed format:</w:t>
      </w:r>
    </w:p>
    <w:p w14:paraId="5551ACCF" w14:textId="7EBB838D" w:rsidR="001B5900" w:rsidRDefault="00000000">
      <w:pPr>
        <w:rPr>
          <w:rFonts w:ascii="Courier New" w:eastAsia="Courier New" w:hAnsi="Courier New"/>
          <w:sz w:val="19"/>
        </w:rPr>
      </w:pPr>
      <w:r>
        <w:rPr>
          <w:rFonts w:ascii="Courier New" w:eastAsia="Courier New" w:hAnsi="Courier New"/>
          <w:sz w:val="19"/>
        </w:rPr>
        <w:t>library(</w:t>
      </w:r>
      <w:proofErr w:type="spellStart"/>
      <w:r>
        <w:rPr>
          <w:rFonts w:ascii="Courier New" w:eastAsia="Courier New" w:hAnsi="Courier New"/>
          <w:sz w:val="19"/>
        </w:rPr>
        <w:t>chewR</w:t>
      </w:r>
      <w:proofErr w:type="spellEnd"/>
      <w:r>
        <w:rPr>
          <w:rFonts w:ascii="Courier New" w:eastAsia="Courier New" w:hAnsi="Courier New"/>
          <w:sz w:val="19"/>
        </w:rPr>
        <w:t>)</w:t>
      </w:r>
    </w:p>
    <w:p w14:paraId="025B4335" w14:textId="3A277AB6" w:rsidR="00357C02" w:rsidRDefault="00357C02">
      <w:r>
        <w:rPr>
          <w:rFonts w:ascii="Courier New" w:eastAsia="Courier New" w:hAnsi="Courier New"/>
          <w:sz w:val="19"/>
        </w:rPr>
        <w:t>#</w:t>
      </w:r>
      <w:proofErr w:type="gramStart"/>
      <w:r>
        <w:rPr>
          <w:rFonts w:ascii="Courier New" w:eastAsia="Courier New" w:hAnsi="Courier New"/>
          <w:sz w:val="19"/>
        </w:rPr>
        <w:t>set</w:t>
      </w:r>
      <w:proofErr w:type="gramEnd"/>
      <w:r>
        <w:rPr>
          <w:rFonts w:ascii="Courier New" w:eastAsia="Courier New" w:hAnsi="Courier New"/>
          <w:sz w:val="19"/>
        </w:rPr>
        <w:t xml:space="preserve"> your working directory to the folder that contains the images</w:t>
      </w:r>
    </w:p>
    <w:p w14:paraId="395F58CB" w14:textId="77777777" w:rsidR="001B5900" w:rsidRDefault="00000000">
      <w:proofErr w:type="spellStart"/>
      <w:r>
        <w:rPr>
          <w:rFonts w:ascii="Courier New" w:eastAsia="Courier New" w:hAnsi="Courier New"/>
          <w:sz w:val="19"/>
        </w:rPr>
        <w:t>pipeline_results</w:t>
      </w:r>
      <w:proofErr w:type="spellEnd"/>
      <w:r>
        <w:rPr>
          <w:rFonts w:ascii="Courier New" w:eastAsia="Courier New" w:hAnsi="Courier New"/>
          <w:sz w:val="19"/>
        </w:rPr>
        <w:t xml:space="preserve"> &lt;- </w:t>
      </w:r>
      <w:proofErr w:type="spellStart"/>
      <w:r>
        <w:rPr>
          <w:rFonts w:ascii="Courier New" w:eastAsia="Courier New" w:hAnsi="Courier New"/>
          <w:sz w:val="19"/>
        </w:rPr>
        <w:t>run_chewr_</w:t>
      </w:r>
      <w:proofErr w:type="gramStart"/>
      <w:r>
        <w:rPr>
          <w:rFonts w:ascii="Courier New" w:eastAsia="Courier New" w:hAnsi="Courier New"/>
          <w:sz w:val="19"/>
        </w:rPr>
        <w:t>pipeline</w:t>
      </w:r>
      <w:proofErr w:type="spellEnd"/>
      <w:r>
        <w:rPr>
          <w:rFonts w:ascii="Courier New" w:eastAsia="Courier New" w:hAnsi="Courier New"/>
          <w:sz w:val="19"/>
        </w:rPr>
        <w:t>(</w:t>
      </w:r>
      <w:proofErr w:type="gramEnd"/>
    </w:p>
    <w:p w14:paraId="19DE2430" w14:textId="77777777" w:rsidR="001B5900" w:rsidRDefault="00000000">
      <w:r>
        <w:rPr>
          <w:rFonts w:ascii="Courier New" w:eastAsia="Courier New" w:hAnsi="Courier New"/>
          <w:sz w:val="19"/>
        </w:rPr>
        <w:t xml:space="preserve">  protocol             = "fixed",</w:t>
      </w:r>
    </w:p>
    <w:p w14:paraId="7A1F0101"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output_excel_path</w:t>
      </w:r>
      <w:proofErr w:type="spellEnd"/>
      <w:r>
        <w:rPr>
          <w:rFonts w:ascii="Courier New" w:eastAsia="Courier New" w:hAnsi="Courier New"/>
          <w:sz w:val="19"/>
        </w:rPr>
        <w:t xml:space="preserve">    = "chewR_results.xlsx",</w:t>
      </w:r>
    </w:p>
    <w:p w14:paraId="12766CB7"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output_plot_dir</w:t>
      </w:r>
      <w:proofErr w:type="spellEnd"/>
      <w:r>
        <w:rPr>
          <w:rFonts w:ascii="Courier New" w:eastAsia="Courier New" w:hAnsi="Courier New"/>
          <w:sz w:val="19"/>
        </w:rPr>
        <w:t xml:space="preserve">      = "</w:t>
      </w:r>
      <w:proofErr w:type="spellStart"/>
      <w:r>
        <w:rPr>
          <w:rFonts w:ascii="Courier New" w:eastAsia="Courier New" w:hAnsi="Courier New"/>
          <w:sz w:val="19"/>
        </w:rPr>
        <w:t>chewR_plots</w:t>
      </w:r>
      <w:proofErr w:type="spellEnd"/>
      <w:r>
        <w:rPr>
          <w:rFonts w:ascii="Courier New" w:eastAsia="Courier New" w:hAnsi="Courier New"/>
          <w:sz w:val="19"/>
        </w:rPr>
        <w:t>",</w:t>
      </w:r>
    </w:p>
    <w:p w14:paraId="64356AF1"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auto_crop</w:t>
      </w:r>
      <w:proofErr w:type="spellEnd"/>
      <w:r>
        <w:rPr>
          <w:rFonts w:ascii="Courier New" w:eastAsia="Courier New" w:hAnsi="Courier New"/>
          <w:sz w:val="19"/>
        </w:rPr>
        <w:t xml:space="preserve">            = TRUE,</w:t>
      </w:r>
    </w:p>
    <w:p w14:paraId="70547DCF" w14:textId="77777777" w:rsidR="001B5900" w:rsidRDefault="00000000">
      <w:r>
        <w:rPr>
          <w:rFonts w:ascii="Courier New" w:eastAsia="Courier New" w:hAnsi="Courier New"/>
          <w:sz w:val="19"/>
        </w:rPr>
        <w:t xml:space="preserve">  </w:t>
      </w:r>
      <w:proofErr w:type="spellStart"/>
      <w:r>
        <w:rPr>
          <w:rFonts w:ascii="Courier New" w:eastAsia="Courier New" w:hAnsi="Courier New"/>
          <w:sz w:val="19"/>
        </w:rPr>
        <w:t>save_analysis_images</w:t>
      </w:r>
      <w:proofErr w:type="spellEnd"/>
      <w:r>
        <w:rPr>
          <w:rFonts w:ascii="Courier New" w:eastAsia="Courier New" w:hAnsi="Courier New"/>
          <w:sz w:val="19"/>
        </w:rPr>
        <w:t xml:space="preserve"> = TRUE</w:t>
      </w:r>
    </w:p>
    <w:p w14:paraId="746B5B5E" w14:textId="77777777" w:rsidR="001B5900" w:rsidRDefault="00000000">
      <w:pPr>
        <w:rPr>
          <w:rFonts w:ascii="Courier New" w:eastAsia="Courier New" w:hAnsi="Courier New"/>
          <w:sz w:val="19"/>
        </w:rPr>
      </w:pPr>
      <w:r>
        <w:rPr>
          <w:rFonts w:ascii="Courier New" w:eastAsia="Courier New" w:hAnsi="Courier New"/>
          <w:sz w:val="19"/>
        </w:rPr>
        <w:t>)</w:t>
      </w:r>
    </w:p>
    <w:p w14:paraId="5B6023BB" w14:textId="77777777" w:rsidR="00147B15" w:rsidRDefault="00147B15" w:rsidP="00147B15">
      <w:r>
        <w:rPr>
          <w:rFonts w:ascii="Courier New" w:eastAsia="Courier New" w:hAnsi="Courier New"/>
          <w:sz w:val="19"/>
        </w:rPr>
        <w:t>#</w:t>
      </w:r>
      <w:proofErr w:type="gramStart"/>
      <w:r>
        <w:rPr>
          <w:rFonts w:ascii="Courier New" w:eastAsia="Courier New" w:hAnsi="Courier New"/>
          <w:sz w:val="19"/>
        </w:rPr>
        <w:t>see</w:t>
      </w:r>
      <w:proofErr w:type="gramEnd"/>
      <w:r>
        <w:rPr>
          <w:rFonts w:ascii="Courier New" w:eastAsia="Courier New" w:hAnsi="Courier New"/>
          <w:sz w:val="19"/>
        </w:rPr>
        <w:t xml:space="preserve"> the excel file in your working directory for the chewing efficiency variables</w:t>
      </w:r>
    </w:p>
    <w:p w14:paraId="41725CD5" w14:textId="77777777" w:rsidR="00147B15" w:rsidRDefault="00147B15">
      <w:pPr>
        <w:rPr>
          <w:rFonts w:ascii="Courier New" w:eastAsia="Courier New" w:hAnsi="Courier New"/>
          <w:sz w:val="19"/>
        </w:rPr>
      </w:pPr>
    </w:p>
    <w:p w14:paraId="5FF71586" w14:textId="77777777" w:rsidR="00147B15" w:rsidRDefault="00147B15">
      <w:pPr>
        <w:rPr>
          <w:rFonts w:ascii="Courier New" w:eastAsia="Courier New" w:hAnsi="Courier New"/>
          <w:sz w:val="19"/>
        </w:rPr>
      </w:pPr>
    </w:p>
    <w:p w14:paraId="479296FF" w14:textId="77777777" w:rsidR="00147B15" w:rsidRDefault="00147B15">
      <w:pPr>
        <w:rPr>
          <w:rFonts w:ascii="Courier New" w:eastAsia="Courier New" w:hAnsi="Courier New"/>
          <w:sz w:val="19"/>
        </w:rPr>
      </w:pPr>
    </w:p>
    <w:p w14:paraId="67B63AE9" w14:textId="77777777" w:rsidR="00147B15" w:rsidRDefault="00147B15">
      <w:pPr>
        <w:rPr>
          <w:rFonts w:ascii="Courier New" w:eastAsia="Courier New" w:hAnsi="Courier New"/>
          <w:sz w:val="19"/>
        </w:rPr>
      </w:pPr>
    </w:p>
    <w:p w14:paraId="52376508" w14:textId="77777777" w:rsidR="00147B15" w:rsidRDefault="00147B15">
      <w:pPr>
        <w:rPr>
          <w:rFonts w:ascii="Courier New" w:eastAsia="Courier New" w:hAnsi="Courier New"/>
          <w:sz w:val="19"/>
        </w:rPr>
      </w:pPr>
    </w:p>
    <w:p w14:paraId="56F50DB3" w14:textId="77777777" w:rsidR="00147B15" w:rsidRDefault="00147B15">
      <w:pPr>
        <w:rPr>
          <w:rFonts w:ascii="Courier New" w:eastAsia="Courier New" w:hAnsi="Courier New"/>
          <w:sz w:val="19"/>
        </w:rPr>
      </w:pPr>
    </w:p>
    <w:p w14:paraId="40F19DE1" w14:textId="77777777" w:rsidR="00147B15" w:rsidRDefault="00147B15">
      <w:pPr>
        <w:rPr>
          <w:rFonts w:ascii="Courier New" w:eastAsia="Courier New" w:hAnsi="Courier New"/>
          <w:sz w:val="19"/>
        </w:rPr>
      </w:pPr>
    </w:p>
    <w:p w14:paraId="5E2DF379" w14:textId="7F820424" w:rsidR="003F0900" w:rsidRDefault="003F0900" w:rsidP="003F0900">
      <w:r>
        <w:lastRenderedPageBreak/>
        <w:t xml:space="preserve">In both formats, run the </w:t>
      </w:r>
      <w:proofErr w:type="spellStart"/>
      <w:r>
        <w:t>run_c</w:t>
      </w:r>
      <w:r w:rsidR="0086741A">
        <w:t>h</w:t>
      </w:r>
      <w:r>
        <w:t>ewr_pipeline</w:t>
      </w:r>
      <w:proofErr w:type="spellEnd"/>
      <w:r>
        <w:t xml:space="preserve"> and these are the various modifications:</w:t>
      </w:r>
    </w:p>
    <w:p w14:paraId="58484D79" w14:textId="1A38F933" w:rsidR="003F0900" w:rsidRDefault="003F0900" w:rsidP="003F0900">
      <w:pPr>
        <w:pStyle w:val="ListParagraph"/>
        <w:numPr>
          <w:ilvl w:val="0"/>
          <w:numId w:val="10"/>
        </w:numPr>
      </w:pPr>
      <w:r>
        <w:t xml:space="preserve">protocol = “chew” or “fixed” </w:t>
      </w:r>
    </w:p>
    <w:p w14:paraId="74290409" w14:textId="44BC7D1D" w:rsidR="003F0900" w:rsidRDefault="003F0900" w:rsidP="003F0900">
      <w:pPr>
        <w:pStyle w:val="ListParagraph"/>
        <w:numPr>
          <w:ilvl w:val="1"/>
          <w:numId w:val="10"/>
        </w:numPr>
      </w:pPr>
      <w:r>
        <w:t xml:space="preserve">Chew = you had participants chew different number of times </w:t>
      </w:r>
    </w:p>
    <w:p w14:paraId="5E8117E8" w14:textId="46C24018" w:rsidR="003F0900" w:rsidRDefault="003F0900" w:rsidP="003F0900">
      <w:pPr>
        <w:pStyle w:val="ListParagraph"/>
        <w:numPr>
          <w:ilvl w:val="1"/>
          <w:numId w:val="10"/>
        </w:numPr>
      </w:pPr>
      <w:r>
        <w:t xml:space="preserve">Fixed = you had participants chew one sample of gum </w:t>
      </w:r>
    </w:p>
    <w:p w14:paraId="131FE6B2" w14:textId="660E3A24" w:rsidR="003F0900" w:rsidRDefault="003F0900" w:rsidP="003F0900">
      <w:pPr>
        <w:pStyle w:val="ListParagraph"/>
        <w:numPr>
          <w:ilvl w:val="0"/>
          <w:numId w:val="10"/>
        </w:numPr>
      </w:pPr>
      <w:proofErr w:type="spellStart"/>
      <w:r>
        <w:t>output_excel_path</w:t>
      </w:r>
      <w:proofErr w:type="spellEnd"/>
      <w:r>
        <w:t xml:space="preserve"> = the name of </w:t>
      </w:r>
      <w:proofErr w:type="gramStart"/>
      <w:r>
        <w:t>your</w:t>
      </w:r>
      <w:proofErr w:type="gramEnd"/>
      <w:r>
        <w:t xml:space="preserve"> excel spreadsheet that is generated once all your images have been analyzed</w:t>
      </w:r>
    </w:p>
    <w:p w14:paraId="5976841D" w14:textId="139C7883" w:rsidR="003F0900" w:rsidRDefault="003F0900" w:rsidP="003F0900">
      <w:pPr>
        <w:pStyle w:val="ListParagraph"/>
        <w:numPr>
          <w:ilvl w:val="0"/>
          <w:numId w:val="10"/>
        </w:numPr>
      </w:pPr>
      <w:proofErr w:type="spellStart"/>
      <w:r>
        <w:t>output_plot_dir</w:t>
      </w:r>
      <w:proofErr w:type="spellEnd"/>
      <w:r>
        <w:t xml:space="preserve"> = the name of the folder that will contain the images used in the analysis </w:t>
      </w:r>
    </w:p>
    <w:p w14:paraId="7C5C2276" w14:textId="6819A822" w:rsidR="003F0900" w:rsidRDefault="00A332C3" w:rsidP="003F0900">
      <w:pPr>
        <w:pStyle w:val="ListParagraph"/>
        <w:numPr>
          <w:ilvl w:val="0"/>
          <w:numId w:val="10"/>
        </w:numPr>
      </w:pPr>
      <w:proofErr w:type="spellStart"/>
      <w:r>
        <w:t>a</w:t>
      </w:r>
      <w:r w:rsidR="003F0900">
        <w:t>uto_crop</w:t>
      </w:r>
      <w:proofErr w:type="spellEnd"/>
      <w:r w:rsidR="003F0900">
        <w:t xml:space="preserve"> = “TRUE” or “FALSE”</w:t>
      </w:r>
    </w:p>
    <w:p w14:paraId="613019A0" w14:textId="42359B35" w:rsidR="003F0900" w:rsidRDefault="003F0900" w:rsidP="003F0900">
      <w:pPr>
        <w:pStyle w:val="ListParagraph"/>
        <w:numPr>
          <w:ilvl w:val="1"/>
          <w:numId w:val="10"/>
        </w:numPr>
      </w:pPr>
      <w:r>
        <w:t>Run true if you want your images to be auto cropped for analysis and if you have not manually cropped your images</w:t>
      </w:r>
    </w:p>
    <w:p w14:paraId="035FA85E" w14:textId="1BABBE54" w:rsidR="003F0900" w:rsidRDefault="003F0900" w:rsidP="003F0900">
      <w:pPr>
        <w:pStyle w:val="ListParagraph"/>
        <w:numPr>
          <w:ilvl w:val="1"/>
          <w:numId w:val="10"/>
        </w:numPr>
      </w:pPr>
      <w:r>
        <w:t>Run false if your images have already been cropped</w:t>
      </w:r>
    </w:p>
    <w:p w14:paraId="3C1D9E34" w14:textId="6B089F1C" w:rsidR="003F0900" w:rsidRDefault="003F0900" w:rsidP="003F0900">
      <w:pPr>
        <w:pStyle w:val="ListParagraph"/>
        <w:numPr>
          <w:ilvl w:val="0"/>
          <w:numId w:val="10"/>
        </w:numPr>
      </w:pPr>
      <w:proofErr w:type="spellStart"/>
      <w:r>
        <w:t>save_analysis_images</w:t>
      </w:r>
      <w:proofErr w:type="spellEnd"/>
      <w:r>
        <w:t xml:space="preserve"> = “TRUE” or “FALSE”</w:t>
      </w:r>
    </w:p>
    <w:p w14:paraId="39534B1F" w14:textId="04595BEE" w:rsidR="003F0900" w:rsidRDefault="003F0900" w:rsidP="003F0900">
      <w:pPr>
        <w:pStyle w:val="ListParagraph"/>
        <w:numPr>
          <w:ilvl w:val="1"/>
          <w:numId w:val="10"/>
        </w:numPr>
      </w:pPr>
      <w:r>
        <w:t xml:space="preserve">Run true if you want your images to be saved that were used for analysis </w:t>
      </w:r>
    </w:p>
    <w:p w14:paraId="5EB4D70B" w14:textId="3916D7E1" w:rsidR="003F0900" w:rsidRDefault="003F0900" w:rsidP="003A7BC4">
      <w:pPr>
        <w:pStyle w:val="ListParagraph"/>
        <w:numPr>
          <w:ilvl w:val="1"/>
          <w:numId w:val="10"/>
        </w:numPr>
      </w:pPr>
      <w:r>
        <w:t>Run false if you don’t want the images that were used for analysis to be saved</w:t>
      </w:r>
    </w:p>
    <w:p w14:paraId="559D1803" w14:textId="77777777" w:rsidR="001B5900" w:rsidRDefault="00000000">
      <w:pPr>
        <w:pStyle w:val="Heading1"/>
      </w:pPr>
      <w:r>
        <w:t>7. What the pipeline creates</w:t>
      </w:r>
    </w:p>
    <w:p w14:paraId="06AF1677" w14:textId="77777777" w:rsidR="001B5900" w:rsidRDefault="00000000">
      <w:pPr>
        <w:pStyle w:val="ListBullet"/>
      </w:pPr>
      <w:r>
        <w:t>An Excel file, usually named chewR_results.xlsx</w:t>
      </w:r>
    </w:p>
    <w:p w14:paraId="05FD91E0" w14:textId="77777777" w:rsidR="001B5900" w:rsidRDefault="00000000">
      <w:pPr>
        <w:pStyle w:val="ListBullet"/>
      </w:pPr>
      <w:r>
        <w:t xml:space="preserve">An output folder, usually named </w:t>
      </w:r>
      <w:proofErr w:type="spellStart"/>
      <w:r>
        <w:t>chewR_plots</w:t>
      </w:r>
      <w:proofErr w:type="spellEnd"/>
    </w:p>
    <w:p w14:paraId="6BD1EC27" w14:textId="77777777" w:rsidR="001B5900" w:rsidRDefault="00000000">
      <w:pPr>
        <w:pStyle w:val="ListBullet"/>
      </w:pPr>
      <w:r>
        <w:t xml:space="preserve">A subfolder of cropped analysis images if </w:t>
      </w:r>
      <w:proofErr w:type="spellStart"/>
      <w:r>
        <w:t>save_analysis_images</w:t>
      </w:r>
      <w:proofErr w:type="spellEnd"/>
      <w:r>
        <w:t xml:space="preserve"> = TRUE</w:t>
      </w:r>
    </w:p>
    <w:p w14:paraId="73F7F37F" w14:textId="77777777" w:rsidR="001B5900" w:rsidRDefault="00000000">
      <w:pPr>
        <w:pStyle w:val="Heading1"/>
      </w:pPr>
      <w:r>
        <w:t>8. What is in the Excel file</w:t>
      </w:r>
    </w:p>
    <w:p w14:paraId="0A453545" w14:textId="77777777" w:rsidR="001B5900" w:rsidRDefault="00000000">
      <w:r>
        <w:t>The Excel workbook contains two sheets:</w:t>
      </w:r>
    </w:p>
    <w:p w14:paraId="1C193B5C" w14:textId="77777777" w:rsidR="001B5900" w:rsidRDefault="00000000" w:rsidP="003A7BC4">
      <w:pPr>
        <w:pStyle w:val="ListBullet"/>
        <w:numPr>
          <w:ilvl w:val="0"/>
          <w:numId w:val="14"/>
        </w:numPr>
      </w:pPr>
      <w:proofErr w:type="spellStart"/>
      <w:r>
        <w:t>summary_sides_combined</w:t>
      </w:r>
      <w:proofErr w:type="spellEnd"/>
      <w:r>
        <w:t>: pooled result across both sides</w:t>
      </w:r>
    </w:p>
    <w:p w14:paraId="0F07011B" w14:textId="77777777" w:rsidR="001B5900" w:rsidRDefault="00000000" w:rsidP="003A7BC4">
      <w:pPr>
        <w:pStyle w:val="ListBullet"/>
        <w:numPr>
          <w:ilvl w:val="0"/>
          <w:numId w:val="13"/>
        </w:numPr>
      </w:pPr>
      <w:proofErr w:type="spellStart"/>
      <w:r>
        <w:t>summary_by_side</w:t>
      </w:r>
      <w:proofErr w:type="spellEnd"/>
      <w:r>
        <w:t>: side-specific result</w:t>
      </w:r>
    </w:p>
    <w:p w14:paraId="6192CA86" w14:textId="77777777" w:rsidR="0052496D" w:rsidRDefault="0052496D">
      <w:r>
        <w:t xml:space="preserve">Use the </w:t>
      </w:r>
      <w:proofErr w:type="spellStart"/>
      <w:r>
        <w:t>summary_sides_combined</w:t>
      </w:r>
      <w:proofErr w:type="spellEnd"/>
      <w:r>
        <w:t xml:space="preserve"> data for analyses.</w:t>
      </w:r>
    </w:p>
    <w:p w14:paraId="0D5772C4" w14:textId="77777777" w:rsidR="0052496D" w:rsidRDefault="0052496D"/>
    <w:p w14:paraId="1AC223A1" w14:textId="57706174" w:rsidR="001B5900" w:rsidRDefault="00000000">
      <w:r>
        <w:t xml:space="preserve">You should also see score columns including </w:t>
      </w:r>
      <w:proofErr w:type="spellStart"/>
      <w:r>
        <w:t>chewr_raw_score</w:t>
      </w:r>
      <w:proofErr w:type="spellEnd"/>
      <w:r>
        <w:t xml:space="preserve"> and </w:t>
      </w:r>
      <w:proofErr w:type="spellStart"/>
      <w:r>
        <w:t>chewr_chewing_efficiency_score</w:t>
      </w:r>
      <w:proofErr w:type="spellEnd"/>
    </w:p>
    <w:p w14:paraId="241A1FB3" w14:textId="4F8DD84B" w:rsidR="003A7BC4" w:rsidRDefault="003A7BC4" w:rsidP="003A7BC4">
      <w:pPr>
        <w:pStyle w:val="ListParagraph"/>
        <w:numPr>
          <w:ilvl w:val="0"/>
          <w:numId w:val="12"/>
        </w:numPr>
      </w:pPr>
      <w:proofErr w:type="spellStart"/>
      <w:r>
        <w:t>chewr_raw_score</w:t>
      </w:r>
      <w:proofErr w:type="spellEnd"/>
      <w:r>
        <w:t xml:space="preserve"> is the </w:t>
      </w:r>
      <w:r>
        <w:rPr>
          <w:b/>
          <w:bCs/>
        </w:rPr>
        <w:t xml:space="preserve">raw </w:t>
      </w:r>
      <w:r>
        <w:t xml:space="preserve">variable based on the H_SD where lower values indicate better chewing and higher values indicate worse chewing </w:t>
      </w:r>
    </w:p>
    <w:p w14:paraId="255ABA4B" w14:textId="7EA998F5" w:rsidR="00A332C3" w:rsidRDefault="003A7BC4" w:rsidP="00A332C3">
      <w:pPr>
        <w:pStyle w:val="ListParagraph"/>
        <w:numPr>
          <w:ilvl w:val="0"/>
          <w:numId w:val="12"/>
        </w:numPr>
      </w:pPr>
      <w:proofErr w:type="spellStart"/>
      <w:r>
        <w:t>chewr_chewing_efficiency_score</w:t>
      </w:r>
      <w:proofErr w:type="spellEnd"/>
      <w:r>
        <w:t xml:space="preserve"> is the </w:t>
      </w:r>
      <w:r>
        <w:rPr>
          <w:b/>
          <w:bCs/>
        </w:rPr>
        <w:t>transformed</w:t>
      </w:r>
      <w:r>
        <w:t xml:space="preserve"> variable where it is linearly transformed so that lower values indicate worse chewing and higher values indicate better chewing</w:t>
      </w:r>
    </w:p>
    <w:p w14:paraId="19FDA1A5" w14:textId="2F5A7502" w:rsidR="00E177DC" w:rsidRDefault="003A7BC4" w:rsidP="00E177DC">
      <w:pPr>
        <w:pStyle w:val="ListParagraph"/>
        <w:numPr>
          <w:ilvl w:val="0"/>
          <w:numId w:val="12"/>
        </w:numPr>
        <w:rPr>
          <w:b/>
          <w:bCs/>
          <w:color w:val="EE0000"/>
        </w:rPr>
      </w:pPr>
      <w:r w:rsidRPr="00A332C3">
        <w:rPr>
          <w:b/>
          <w:bCs/>
          <w:color w:val="EE0000"/>
        </w:rPr>
        <w:t>We suggest using the transformed variable when reporting data in abstracts, conferences, manuscripts, etc.</w:t>
      </w:r>
    </w:p>
    <w:p w14:paraId="2D1594C0" w14:textId="77777777" w:rsidR="00E177DC" w:rsidRDefault="00E177DC" w:rsidP="00E177DC">
      <w:pPr>
        <w:rPr>
          <w:b/>
          <w:bCs/>
          <w:color w:val="EE0000"/>
        </w:rPr>
      </w:pPr>
    </w:p>
    <w:p w14:paraId="2CF7B82B" w14:textId="681C9FCD" w:rsidR="00E177DC" w:rsidRDefault="00E177DC" w:rsidP="00E177DC">
      <w:pPr>
        <w:pStyle w:val="Heading1"/>
      </w:pPr>
      <w:r>
        <w:t xml:space="preserve">9. How to cite </w:t>
      </w:r>
      <w:proofErr w:type="spellStart"/>
      <w:r>
        <w:t>chewR</w:t>
      </w:r>
      <w:proofErr w:type="spellEnd"/>
    </w:p>
    <w:p w14:paraId="1B0F79D2" w14:textId="77777777" w:rsidR="00E177DC" w:rsidRPr="00E177DC" w:rsidRDefault="00E177DC" w:rsidP="00E177DC">
      <w:pPr>
        <w:rPr>
          <w:b/>
          <w:bCs/>
          <w:color w:val="EE0000"/>
        </w:rPr>
      </w:pPr>
    </w:p>
    <w:p w14:paraId="3BC13B37" w14:textId="77777777" w:rsidR="00E177DC" w:rsidRPr="00E177DC" w:rsidRDefault="00E177DC" w:rsidP="00E177DC">
      <w:pPr>
        <w:rPr>
          <w:b/>
          <w:bCs/>
        </w:rPr>
      </w:pPr>
      <w:r w:rsidRPr="00E177DC">
        <w:rPr>
          <w:b/>
          <w:bCs/>
        </w:rPr>
        <w:t xml:space="preserve">If you use </w:t>
      </w:r>
      <w:proofErr w:type="spellStart"/>
      <w:r w:rsidRPr="00E177DC">
        <w:rPr>
          <w:b/>
          <w:bCs/>
        </w:rPr>
        <w:t>chewR</w:t>
      </w:r>
      <w:proofErr w:type="spellEnd"/>
      <w:r w:rsidRPr="00E177DC">
        <w:rPr>
          <w:b/>
          <w:bCs/>
        </w:rPr>
        <w:t xml:space="preserve"> in research, please cite:</w:t>
      </w:r>
    </w:p>
    <w:p w14:paraId="2AFBFE2C" w14:textId="77777777" w:rsidR="00E177DC" w:rsidRPr="00E177DC" w:rsidRDefault="00E177DC" w:rsidP="00E177DC">
      <w:r w:rsidRPr="00E177DC">
        <w:t xml:space="preserve">Long JW (2026). </w:t>
      </w:r>
      <w:proofErr w:type="spellStart"/>
      <w:r w:rsidRPr="00E177DC">
        <w:t>chewR</w:t>
      </w:r>
      <w:proofErr w:type="spellEnd"/>
      <w:r w:rsidRPr="00E177DC">
        <w:t>: An Open-Source R Package for Quantifying Chewing Efficiency.</w:t>
      </w:r>
    </w:p>
    <w:p w14:paraId="20529728" w14:textId="77777777" w:rsidR="00E177DC" w:rsidRPr="00E177DC" w:rsidRDefault="00E177DC" w:rsidP="00E177DC">
      <w:pPr>
        <w:rPr>
          <w:lang w:val="de-DE"/>
        </w:rPr>
      </w:pPr>
      <w:r w:rsidRPr="00E177DC">
        <w:rPr>
          <w:lang w:val="de-DE"/>
        </w:rPr>
        <w:lastRenderedPageBreak/>
        <w:t>R package version 0.0.1.</w:t>
      </w:r>
    </w:p>
    <w:p w14:paraId="1B7DA3B6" w14:textId="77777777" w:rsidR="00E177DC" w:rsidRPr="00E177DC" w:rsidRDefault="00E177DC" w:rsidP="00E177DC">
      <w:pPr>
        <w:rPr>
          <w:lang w:val="de-DE"/>
        </w:rPr>
      </w:pPr>
      <w:r w:rsidRPr="00E177DC">
        <w:rPr>
          <w:lang w:val="de-DE"/>
        </w:rPr>
        <w:t>https://github.com/JohnLongPhD/chewR</w:t>
      </w:r>
    </w:p>
    <w:p w14:paraId="3DFE5037" w14:textId="77777777" w:rsidR="00E177DC" w:rsidRPr="00E177DC" w:rsidRDefault="00E177DC" w:rsidP="00E177DC">
      <w:pPr>
        <w:rPr>
          <w:lang w:val="de-DE"/>
        </w:rPr>
      </w:pPr>
    </w:p>
    <w:p w14:paraId="2DC37A14" w14:textId="702F311E" w:rsidR="00E177DC" w:rsidRDefault="00E177DC" w:rsidP="00E177DC">
      <w:r w:rsidRPr="00E177DC">
        <w:t>You can also retrieve the citation directly in R with:</w:t>
      </w:r>
    </w:p>
    <w:p w14:paraId="72D38B77" w14:textId="7D27DFA9" w:rsidR="00E177DC" w:rsidRPr="00E177DC" w:rsidRDefault="00E177DC" w:rsidP="00E177DC">
      <w:pPr>
        <w:rPr>
          <w:rFonts w:ascii="Courier New" w:eastAsia="Courier New" w:hAnsi="Courier New"/>
          <w:sz w:val="19"/>
        </w:rPr>
      </w:pPr>
      <w:r>
        <w:rPr>
          <w:rFonts w:ascii="Courier New" w:eastAsia="Courier New" w:hAnsi="Courier New"/>
          <w:sz w:val="19"/>
        </w:rPr>
        <w:t>citation("</w:t>
      </w:r>
      <w:proofErr w:type="spellStart"/>
      <w:r>
        <w:rPr>
          <w:rFonts w:ascii="Courier New" w:eastAsia="Courier New" w:hAnsi="Courier New"/>
          <w:sz w:val="19"/>
        </w:rPr>
        <w:t>chewR</w:t>
      </w:r>
      <w:proofErr w:type="spellEnd"/>
      <w:r>
        <w:rPr>
          <w:rFonts w:ascii="Courier New" w:eastAsia="Courier New" w:hAnsi="Courier New"/>
          <w:sz w:val="19"/>
        </w:rPr>
        <w:t>")</w:t>
      </w:r>
    </w:p>
    <w:sectPr w:rsidR="00E177DC" w:rsidRPr="00E177D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05F39"/>
    <w:multiLevelType w:val="hybridMultilevel"/>
    <w:tmpl w:val="9F56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55319"/>
    <w:multiLevelType w:val="hybridMultilevel"/>
    <w:tmpl w:val="4168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074F0D"/>
    <w:multiLevelType w:val="multilevel"/>
    <w:tmpl w:val="D96A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E0A44"/>
    <w:multiLevelType w:val="hybridMultilevel"/>
    <w:tmpl w:val="EDB83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5373E0"/>
    <w:multiLevelType w:val="hybridMultilevel"/>
    <w:tmpl w:val="5EDC9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62074">
    <w:abstractNumId w:val="8"/>
  </w:num>
  <w:num w:numId="2" w16cid:durableId="1238520647">
    <w:abstractNumId w:val="6"/>
  </w:num>
  <w:num w:numId="3" w16cid:durableId="623075300">
    <w:abstractNumId w:val="5"/>
  </w:num>
  <w:num w:numId="4" w16cid:durableId="81997910">
    <w:abstractNumId w:val="4"/>
  </w:num>
  <w:num w:numId="5" w16cid:durableId="1681661142">
    <w:abstractNumId w:val="7"/>
  </w:num>
  <w:num w:numId="6" w16cid:durableId="838811361">
    <w:abstractNumId w:val="3"/>
  </w:num>
  <w:num w:numId="7" w16cid:durableId="1248155611">
    <w:abstractNumId w:val="2"/>
  </w:num>
  <w:num w:numId="8" w16cid:durableId="256642192">
    <w:abstractNumId w:val="1"/>
  </w:num>
  <w:num w:numId="9" w16cid:durableId="1877737553">
    <w:abstractNumId w:val="0"/>
  </w:num>
  <w:num w:numId="10" w16cid:durableId="1093092110">
    <w:abstractNumId w:val="12"/>
  </w:num>
  <w:num w:numId="11" w16cid:durableId="1327973772">
    <w:abstractNumId w:val="11"/>
  </w:num>
  <w:num w:numId="12" w16cid:durableId="1614245904">
    <w:abstractNumId w:val="13"/>
  </w:num>
  <w:num w:numId="13" w16cid:durableId="1174219879">
    <w:abstractNumId w:val="9"/>
  </w:num>
  <w:num w:numId="14" w16cid:durableId="1073504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15"/>
    <w:rsid w:val="0015074B"/>
    <w:rsid w:val="001B5900"/>
    <w:rsid w:val="0029639D"/>
    <w:rsid w:val="00320A86"/>
    <w:rsid w:val="00326F90"/>
    <w:rsid w:val="00357C02"/>
    <w:rsid w:val="00384C1D"/>
    <w:rsid w:val="003A7BC4"/>
    <w:rsid w:val="003F0900"/>
    <w:rsid w:val="00435181"/>
    <w:rsid w:val="0052496D"/>
    <w:rsid w:val="00571716"/>
    <w:rsid w:val="005E2E96"/>
    <w:rsid w:val="006C523D"/>
    <w:rsid w:val="007458DB"/>
    <w:rsid w:val="0086741A"/>
    <w:rsid w:val="009945AA"/>
    <w:rsid w:val="00A332C3"/>
    <w:rsid w:val="00AA1D8D"/>
    <w:rsid w:val="00B1426E"/>
    <w:rsid w:val="00B47730"/>
    <w:rsid w:val="00CB0664"/>
    <w:rsid w:val="00CC5502"/>
    <w:rsid w:val="00CD33E5"/>
    <w:rsid w:val="00E177DC"/>
    <w:rsid w:val="00ED22DE"/>
    <w:rsid w:val="00FC3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5A429"/>
  <w14:defaultImageDpi w14:val="300"/>
  <w15:docId w15:val="{7367477E-C578-4D82-A5E6-21897136D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741A"/>
    <w:rPr>
      <w:color w:val="0000FF" w:themeColor="hyperlink"/>
      <w:u w:val="single"/>
    </w:rPr>
  </w:style>
  <w:style w:type="character" w:styleId="UnresolvedMention">
    <w:name w:val="Unresolved Mention"/>
    <w:basedOn w:val="DefaultParagraphFont"/>
    <w:uiPriority w:val="99"/>
    <w:semiHidden/>
    <w:unhideWhenUsed/>
    <w:rsid w:val="00867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ran.r-project.org/web/packages/devtools/index.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793</Words>
  <Characters>4552</Characters>
  <Application>Microsoft Office Word</Application>
  <DocSecurity>0</DocSecurity>
  <Lines>133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Jr., John William</cp:lastModifiedBy>
  <cp:revision>13</cp:revision>
  <cp:lastPrinted>2026-03-16T17:06:00Z</cp:lastPrinted>
  <dcterms:created xsi:type="dcterms:W3CDTF">2013-12-23T23:15:00Z</dcterms:created>
  <dcterms:modified xsi:type="dcterms:W3CDTF">2026-03-20T14:58:00Z</dcterms:modified>
  <cp:category/>
</cp:coreProperties>
</file>